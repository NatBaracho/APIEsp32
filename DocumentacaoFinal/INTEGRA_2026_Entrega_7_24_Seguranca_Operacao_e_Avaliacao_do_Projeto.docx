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B3DFA" w14:textId="77777777" w:rsidR="00000000" w:rsidRPr="00FA2F78" w:rsidRDefault="00000000">
      <w:pPr>
        <w:rPr>
          <w:lang w:val="pt-BR"/>
        </w:rPr>
      </w:pPr>
      <w:proofErr w:type="spellStart"/>
      <w:r w:rsidRPr="00FA2F78">
        <w:rPr>
          <w:lang w:val="pt-BR"/>
        </w:rPr>
        <w:t>Template</w:t>
      </w:r>
      <w:proofErr w:type="spellEnd"/>
      <w:r w:rsidRPr="00FA2F78">
        <w:rPr>
          <w:lang w:val="pt-BR"/>
        </w:rPr>
        <w:t xml:space="preserve"> 7 | Registro do uso da inteligência artificial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976"/>
        <w:gridCol w:w="2961"/>
        <w:gridCol w:w="2943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000000" w:rsidRDefault="00000000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 xml:space="preserve">Excel </w:t>
            </w:r>
            <w:proofErr w:type="spellStart"/>
            <w:r>
              <w:rPr>
                <w:color w:val="FFFFFF"/>
                <w:sz w:val="16"/>
              </w:rPr>
              <w:t>ou</w:t>
            </w:r>
            <w:proofErr w:type="spellEnd"/>
            <w:r>
              <w:rPr>
                <w:color w:val="FFFFFF"/>
                <w:sz w:val="16"/>
              </w:rPr>
              <w:t xml:space="preserve">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000000" w:rsidRPr="00FA2F78" w:rsidRDefault="00000000">
            <w:pPr>
              <w:rPr>
                <w:lang w:val="pt-BR"/>
              </w:rPr>
            </w:pPr>
            <w:r w:rsidRPr="00FA2F78">
              <w:rPr>
                <w:b/>
                <w:color w:val="FFFFFF"/>
                <w:sz w:val="13"/>
                <w:lang w:val="pt-BR"/>
              </w:rPr>
              <w:t>FINALIDADE</w:t>
            </w:r>
            <w:r w:rsidRPr="00FA2F78">
              <w:rPr>
                <w:b/>
                <w:color w:val="FFFFFF"/>
                <w:sz w:val="13"/>
                <w:lang w:val="pt-BR"/>
              </w:rPr>
              <w:br/>
            </w:r>
            <w:r w:rsidRPr="00FA2F78">
              <w:rPr>
                <w:color w:val="FFFFFF"/>
                <w:sz w:val="16"/>
                <w:lang w:val="pt-BR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000000" w:rsidRDefault="00000000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000000" w:rsidRDefault="00000000"/>
    <w:p w14:paraId="4AAA90C8" w14:textId="77777777" w:rsidR="00000000" w:rsidRPr="00FA2F78" w:rsidRDefault="00000000">
      <w:pPr>
        <w:rPr>
          <w:lang w:val="pt-BR"/>
        </w:rPr>
      </w:pPr>
      <w:r w:rsidRPr="00FA2F78">
        <w:rPr>
          <w:b/>
          <w:color w:val="1A4B9F"/>
          <w:lang w:val="pt-BR"/>
        </w:rPr>
        <w:t xml:space="preserve">Breve explicação da ferramenta: </w:t>
      </w:r>
      <w:r w:rsidRPr="00FA2F78">
        <w:rPr>
          <w:lang w:val="pt-BR"/>
        </w:rPr>
        <w:t>o Excel funciona como diário de rastreabilidade; o Word é adequado para anexo formal com síntese, evidências e validação humana.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28"/>
        <w:gridCol w:w="4512"/>
      </w:tblGrid>
      <w:tr w:rsidR="00DD74F3" w:rsidRPr="00FA2F78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000000" w:rsidRPr="00FA2F78" w:rsidRDefault="00000000">
            <w:pPr>
              <w:rPr>
                <w:lang w:val="pt-BR"/>
              </w:rPr>
            </w:pPr>
          </w:p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000000" w:rsidRPr="00FA2F78" w:rsidRDefault="00000000">
            <w:pPr>
              <w:spacing w:after="40"/>
              <w:rPr>
                <w:lang w:val="pt-BR"/>
              </w:rPr>
            </w:pPr>
            <w:r w:rsidRPr="00FA2F78">
              <w:rPr>
                <w:b/>
                <w:color w:val="EF5E31"/>
                <w:sz w:val="17"/>
                <w:lang w:val="pt-BR"/>
              </w:rPr>
              <w:t xml:space="preserve">PONTO DE </w:t>
            </w:r>
            <w:proofErr w:type="gramStart"/>
            <w:r w:rsidRPr="00FA2F78">
              <w:rPr>
                <w:b/>
                <w:color w:val="EF5E31"/>
                <w:sz w:val="17"/>
                <w:lang w:val="pt-BR"/>
              </w:rPr>
              <w:t xml:space="preserve">ATENÇÃO  </w:t>
            </w:r>
            <w:r w:rsidRPr="00FA2F78">
              <w:rPr>
                <w:sz w:val="17"/>
                <w:lang w:val="pt-BR"/>
              </w:rPr>
              <w:t>O</w:t>
            </w:r>
            <w:proofErr w:type="gramEnd"/>
            <w:r w:rsidRPr="00FA2F78">
              <w:rPr>
                <w:sz w:val="17"/>
                <w:lang w:val="pt-BR"/>
              </w:rPr>
              <w:t xml:space="preserve"> registro deve demonstrar uso responsável: a IA apoia a equipe, mas a responsabilidade final é humana.</w:t>
            </w:r>
          </w:p>
        </w:tc>
      </w:tr>
    </w:tbl>
    <w:p w14:paraId="54CFB6D4" w14:textId="77777777" w:rsidR="00000000" w:rsidRPr="00FA2F78" w:rsidRDefault="00000000">
      <w:pPr>
        <w:rPr>
          <w:lang w:val="pt-BR"/>
        </w:rPr>
      </w:pPr>
    </w:p>
    <w:p w14:paraId="3FA5B703" w14:textId="77777777" w:rsidR="00000000" w:rsidRDefault="00000000">
      <w:r>
        <w:t xml:space="preserve">Template para </w:t>
      </w:r>
      <w:proofErr w:type="spellStart"/>
      <w:r>
        <w:t>preenchimento</w:t>
      </w:r>
      <w:proofErr w:type="spellEnd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42"/>
        <w:gridCol w:w="4498"/>
      </w:tblGrid>
      <w:tr w:rsidR="00DD74F3" w14:paraId="7B35940F" w14:textId="77777777">
        <w:trPr>
          <w:jc w:val="center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000000" w:rsidRDefault="00000000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000000" w:rsidRDefault="00000000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17DFBB5" w14:textId="77777777" w:rsidR="00000000" w:rsidRDefault="00000000">
            <w:r>
              <w:rPr>
                <w:b/>
                <w:color w:val="164194"/>
                <w:sz w:val="17"/>
              </w:rPr>
              <w:t>Ferramenta de IA utilizada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  <w:lang w:val="pt-BR"/>
              </w:rPr>
              <w:t xml:space="preserve">Claude (Anthropic), modelo Claude Opus 5.5, usado pelo Claude Code na extensão do VS Code, com acesso ao código e aos documentos do projeto.</w:t>
            </w:r>
          </w:p>
        </w:tc>
      </w:tr>
      <w:tr w:rsidR="00DD74F3" w:rsidRPr="00FA2F78" w14:paraId="487F1DE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7CFFA42" w14:textId="77777777" w:rsidR="00000000" w:rsidRDefault="00000000">
            <w:r>
              <w:rPr>
                <w:b/>
                <w:color w:val="164194"/>
                <w:sz w:val="17"/>
              </w:rPr>
              <w:t>Objetivo do uso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Avaliar a parte do projeto que é de responsabilidade do autor (API, banco local e envio) e corrigir os pontos fracos apontados: segurança, operação, testes que faltavam e organização do código. Reavaliar se o banco local precisa de três tabelas.</w:t>
            </w:r>
          </w:p>
        </w:tc>
      </w:tr>
      <w:tr w:rsidR="00DD74F3" w:rsidRPr="00FA2F78" w14:paraId="34077ECE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FAAC616" w14:textId="77777777" w:rsidR="00000000" w:rsidRDefault="00000000">
            <w:r>
              <w:rPr>
                <w:b/>
                <w:color w:val="164194"/>
                <w:sz w:val="17"/>
              </w:rPr>
              <w:t xml:space="preserve">Prompt </w:t>
            </w:r>
            <w:proofErr w:type="spellStart"/>
            <w:r>
              <w:rPr>
                <w:b/>
                <w:color w:val="164194"/>
                <w:sz w:val="17"/>
              </w:rPr>
              <w:t>utilizado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Pedidos de Natã da Silva Baracho: avaliar o que ele fez, sem contar o Supabase e o firmware, com nota de 0 a 10; depois, "vamos colocar tudo em nota 10; sobre o banco local, reavalie se é necessário mesmo ficar com 3 tabelas".</w:t>
            </w:r>
          </w:p>
        </w:tc>
      </w:tr>
      <w:tr w:rsidR="00DD74F3" w:rsidRPr="00FA2F78" w14:paraId="084F7CDE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E9880A0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Resposta</w:t>
            </w:r>
            <w:proofErr w:type="spellEnd"/>
            <w:r>
              <w:rPr>
                <w:b/>
                <w:color w:val="164194"/>
                <w:sz w:val="17"/>
              </w:rPr>
              <w:t xml:space="preserve"> </w:t>
            </w:r>
            <w:proofErr w:type="spellStart"/>
            <w:r>
              <w:rPr>
                <w:b/>
                <w:color w:val="164194"/>
                <w:sz w:val="17"/>
              </w:rPr>
              <w:t>gerada</w:t>
            </w:r>
            <w:proofErr w:type="spellEnd"/>
            <w:r>
              <w:rPr>
                <w:b/>
                <w:color w:val="164194"/>
                <w:sz w:val="17"/>
              </w:rPr>
              <w:t xml:space="preserve"> pela IA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A IA deu nota 8,5, com segurança (6) e operação (7) como pontos fracos. Depois implementou: chave de administrador nas rotas da equipe, chave do lacre guardada só em hash, limite de requisições, HTTPS opcional, métricas, um vigia que avisa problemas e um serviço que religa os programas. Criou o teste de desligamento forçado e manteve as três tabelas, com a justificativa.</w:t>
            </w:r>
          </w:p>
        </w:tc>
      </w:tr>
      <w:tr w:rsidR="00DD74F3" w:rsidRPr="00FA2F78" w14:paraId="0E8912CF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760240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Análise</w:t>
            </w:r>
            <w:proofErr w:type="spellEnd"/>
            <w:r>
              <w:rPr>
                <w:b/>
                <w:color w:val="164194"/>
                <w:sz w:val="17"/>
              </w:rPr>
              <w:t xml:space="preserve"> </w:t>
            </w:r>
            <w:proofErr w:type="spellStart"/>
            <w:r>
              <w:rPr>
                <w:b/>
                <w:color w:val="164194"/>
                <w:sz w:val="17"/>
              </w:rPr>
              <w:t>crítica</w:t>
            </w:r>
            <w:proofErr w:type="spellEnd"/>
            <w:r>
              <w:rPr>
                <w:b/>
                <w:color w:val="164194"/>
                <w:sz w:val="17"/>
              </w:rPr>
              <w:t xml:space="preserve"> da equipe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Outra IA tinha dado 9,5 só pelos documentos; a nota 8,5 veio do código, onde as rotas da equipe estavam abertas. Ao medir, a IA descobriu um erro dela mesma: no dia anterior afirmou que a gravação em disco era garantida, e não era. Corrigiu, e a API ficou mais lenta sob carga pesada (226 em vez de 607 pedidos por segundo). Limitações: corte de energia de verdade não foi testado, e há uma chave de administrador só, sem usuários e perfis.</w:t>
            </w:r>
          </w:p>
        </w:tc>
      </w:tr>
      <w:tr w:rsidR="00DD74F3" w:rsidRPr="00FA2F78" w14:paraId="50B50E2C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A35B07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lastRenderedPageBreak/>
              <w:t>Validação</w:t>
            </w:r>
            <w:proofErr w:type="spellEnd"/>
            <w:r>
              <w:rPr>
                <w:b/>
                <w:color w:val="164194"/>
                <w:sz w:val="17"/>
              </w:rPr>
              <w:t xml:space="preserve"> humana </w:t>
            </w:r>
            <w:proofErr w:type="spellStart"/>
            <w:r>
              <w:rPr>
                <w:b/>
                <w:color w:val="164194"/>
                <w:sz w:val="17"/>
              </w:rPr>
              <w:t>realizada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Suíte: 135 de 135 (25 casos novos); desligamento forçado: 10 de 10, com 9.042 mensagens confirmadas e nenhuma perdida; simulador, teste em massa, comandos e queda do banco principal sem falhas. Natã da Silva Baracho respondeu o questionário de 9 perguntas e aprovou em 11/10/2026.</w:t>
            </w:r>
          </w:p>
        </w:tc>
      </w:tr>
      <w:tr w:rsidR="00DD74F3" w:rsidRPr="00FA2F78" w14:paraId="20E0ABC3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CED82E1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Decisão</w:t>
            </w:r>
            <w:proofErr w:type="spellEnd"/>
            <w:r>
              <w:rPr>
                <w:b/>
                <w:color w:val="164194"/>
                <w:sz w:val="17"/>
              </w:rPr>
              <w:t xml:space="preserve"> final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☐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utilizado   </w:t>
            </w: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☒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adaptado   </w:t>
            </w: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☐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descartado   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Justificativa: a gravação garantida virou o padrão, com o modo rápido como opção; a troca dos nomes do código para um idioma só ficou de fora (PR #25).</w:t>
            </w:r>
          </w:p>
        </w:tc>
      </w:tr>
      <w:tr w:rsidR="00DD74F3" w:rsidRPr="00FA2F78" w14:paraId="3F0E678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62A0D56" w14:textId="77777777" w:rsidR="00000000" w:rsidRDefault="00000000">
            <w:r>
              <w:rPr>
                <w:b/>
                <w:color w:val="164194"/>
                <w:sz w:val="17"/>
              </w:rPr>
              <w:t xml:space="preserve">Fontes </w:t>
            </w:r>
            <w:proofErr w:type="spellStart"/>
            <w:r>
              <w:rPr>
                <w:b/>
                <w:color w:val="164194"/>
                <w:sz w:val="17"/>
              </w:rPr>
              <w:t>verificadas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Relatorio-de-Teste-2026-10-11-00h30.md; Seguranca-e-Operacao.md 1.0; Oxidedb.md 2.5; documentação do SQLite sobre o modo WAL e o nível de sincronização; PR #25.</w:t>
            </w:r>
          </w:p>
        </w:tc>
      </w:tr>
    </w:tbl>
    <w:p w14:paraId="26A631A9" w14:textId="77777777" w:rsidR="00000000" w:rsidRPr="00FA2F78" w:rsidRDefault="00000000">
      <w:pPr>
        <w:rPr>
          <w:lang w:val="pt-BR"/>
        </w:rPr>
      </w:pPr>
    </w:p>
    <w:p w14:paraId="50CBD9CA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Regras de preenchimento</w:t>
      </w:r>
    </w:p>
    <w:p w14:paraId="376EF978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Registrar apenas interações relevantes para o projeto.</w:t>
      </w:r>
    </w:p>
    <w:p w14:paraId="37653754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Não apresentar conteúdo da IA como autoria exclusiva da equipe sem revisão.</w:t>
      </w:r>
    </w:p>
    <w:p w14:paraId="410856F9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Validar informações técnicas, legais, financeiras ou científicas em fontes confiáveis.</w:t>
      </w:r>
    </w:p>
    <w:p w14:paraId="77FD76E7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Evitar inserir dados pessoais, sigilosos ou sensíveis em ferramentas de IA.</w:t>
      </w:r>
    </w:p>
    <w:p w14:paraId="51C78410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Explicar como a equipe decidiu usar, adaptar ou descartar a resposta gerada.</w:t>
      </w:r>
    </w:p>
    <w:p w14:paraId="6E22354C" w14:textId="77777777" w:rsidR="00000000" w:rsidRDefault="00000000"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418"/>
        <w:gridCol w:w="4382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39C7F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Ferramentas de IA identificadas.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777F97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3B2D28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Respostas ou sínteses documentadas.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402A8E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87CF69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Fontes verificadas quando necessário.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2CE801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Decisão final registrada.</w:t>
            </w:r>
          </w:p>
        </w:tc>
      </w:tr>
    </w:tbl>
    <w:p w14:paraId="6A468556" w14:textId="77777777" w:rsidR="00000000" w:rsidRDefault="00000000"/>
    <w:p w14:paraId="2E76265C" w14:textId="77777777" w:rsidR="00000000" w:rsidRDefault="00000000">
      <w:r>
        <w:br w:type="page"/>
      </w:r>
    </w:p>
    <w:sectPr w:rsidR="00DD74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1441269">
    <w:abstractNumId w:val="8"/>
  </w:num>
  <w:num w:numId="2" w16cid:durableId="181359615">
    <w:abstractNumId w:val="6"/>
  </w:num>
  <w:num w:numId="3" w16cid:durableId="1125540094">
    <w:abstractNumId w:val="5"/>
  </w:num>
  <w:num w:numId="4" w16cid:durableId="1161891987">
    <w:abstractNumId w:val="4"/>
  </w:num>
  <w:num w:numId="5" w16cid:durableId="469178615">
    <w:abstractNumId w:val="7"/>
  </w:num>
  <w:num w:numId="6" w16cid:durableId="755370660">
    <w:abstractNumId w:val="3"/>
  </w:num>
  <w:num w:numId="7" w16cid:durableId="1328628936">
    <w:abstractNumId w:val="2"/>
  </w:num>
  <w:num w:numId="8" w16cid:durableId="1907302541">
    <w:abstractNumId w:val="1"/>
  </w:num>
  <w:num w:numId="9" w16cid:durableId="120973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EF1"/>
    <w:rsid w:val="0006063C"/>
    <w:rsid w:val="0015074B"/>
    <w:rsid w:val="001778A2"/>
    <w:rsid w:val="0029639D"/>
    <w:rsid w:val="00326F90"/>
    <w:rsid w:val="00786558"/>
    <w:rsid w:val="00833A6A"/>
    <w:rsid w:val="00885DC6"/>
    <w:rsid w:val="008C0E73"/>
    <w:rsid w:val="00AA1D8D"/>
    <w:rsid w:val="00B47730"/>
    <w:rsid w:val="00B87DFF"/>
    <w:rsid w:val="00CB0664"/>
    <w:rsid w:val="00EA755E"/>
    <w:rsid w:val="00FA2F78"/>
    <w:rsid w:val="00FC693F"/>
    <w:rsid w:val="00FF6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5635868-BE34-4D65-8136-1FF217D49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548</Words>
  <Characters>2964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JULYANA CARVALHO LEITE</dc:creator>
  <cp:keywords/>
  <dc:description>generated by python-docx</dc:description>
  <cp:lastModifiedBy>Natã Baracho</cp:lastModifiedBy>
  <cp:revision>2</cp:revision>
  <dcterms:created xsi:type="dcterms:W3CDTF">2026-05-05T18:03:00Z</dcterms:created>
  <dcterms:modified xsi:type="dcterms:W3CDTF">2026-10-05T06:10:00Z</dcterms:modified>
  <cp:category/>
</cp:coreProperties>
</file>